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Ayush Pandey</w:t>
      </w:r>
    </w:p>
    <w:p>
      <w:r>
        <w:t>📍 Delhi, India</w:t>
      </w:r>
    </w:p>
    <w:p>
      <w:r>
        <w:t>📧 ayushpandey.pratapgarh@gmail.com</w:t>
      </w:r>
    </w:p>
    <w:p>
      <w:r>
        <w:t>🔗 LinkedIn: https://www.linkedin.com/in/ayush-pandey-937219289</w:t>
      </w:r>
    </w:p>
    <w:p>
      <w:r>
        <w:t>🔗 GitHub: https://github.com/69452518ayush</w:t>
      </w:r>
    </w:p>
    <w:p>
      <w:pPr>
        <w:pStyle w:val="Heading1"/>
      </w:pPr>
      <w:r>
        <w:t>Career Objective</w:t>
      </w:r>
    </w:p>
    <w:p>
      <w:r>
        <w:t>Motivated and detail-oriented Flutter Developer Fresher with strong knowledge of state management tools including GetX, Provider, BLoC, and Riverpod. Passionate about building high-performance mobile applications and eager to apply skills to real-world projects while contributing to organizational growth.</w:t>
      </w:r>
    </w:p>
    <w:p>
      <w:pPr>
        <w:pStyle w:val="Heading1"/>
      </w:pPr>
      <w:r>
        <w:t>Education</w:t>
      </w:r>
    </w:p>
    <w:p>
      <w:r>
        <w:t>Bachelor of Science in Computer Science</w:t>
        <w:br/>
        <w:t>Rajju Bhaiyya State University, Prayagraj</w:t>
        <w:br/>
        <w:t>College: Kulbhaskar Ashram PG College, Prayagraj</w:t>
        <w:br/>
        <w:t>2023 – 2026</w:t>
      </w:r>
    </w:p>
    <w:p>
      <w:pPr>
        <w:pStyle w:val="Heading1"/>
      </w:pPr>
      <w:r>
        <w:t>Technical Skills</w:t>
      </w:r>
    </w:p>
    <w:p>
      <w:r>
        <w:t>- Languages &amp; Frameworks: Dart, Flutter, Java, C++</w:t>
        <w:br/>
        <w:t>- State Management: GetX, Provider, BLoC, Riverpod</w:t>
        <w:br/>
        <w:t>- Mobile Development: Responsive UI, API Integration, Firebase</w:t>
        <w:br/>
        <w:t>- Tools &amp; Platforms: Git, GitHub, Android Studio, VS Code</w:t>
        <w:br/>
        <w:t>- Other Skills: Problem Solving, Debugging, OOP Concepts</w:t>
      </w:r>
    </w:p>
    <w:p>
      <w:pPr>
        <w:pStyle w:val="Heading1"/>
      </w:pPr>
      <w:r>
        <w:t>Projects (Academic/Practice)</w:t>
      </w:r>
    </w:p>
    <w:p>
      <w:r>
        <w:t>• Flutter E-Commerce App (State Management: GetX)</w:t>
        <w:br/>
        <w:t xml:space="preserve">  Developed a mock e-commerce mobile application with product listing, cart management, and user authentication using Firebase.</w:t>
        <w:br/>
        <w:br/>
        <w:t>• To-Do App (Provider &amp; Riverpod)</w:t>
        <w:br/>
        <w:t xml:space="preserve">  Built a to-do list app with clean architecture and persistent storage using SQLite.</w:t>
        <w:br/>
        <w:br/>
        <w:t>• Weather App (BLoC Pattern)</w:t>
        <w:br/>
        <w:t xml:space="preserve">  Created a weather forecast app using REST APIs and BLoC for effective state management.</w:t>
      </w:r>
    </w:p>
    <w:p>
      <w:pPr>
        <w:pStyle w:val="Heading1"/>
      </w:pPr>
      <w:r>
        <w:t>Strengths</w:t>
      </w:r>
    </w:p>
    <w:p>
      <w:r>
        <w:t>- Strong problem-solving ability</w:t>
        <w:br/>
        <w:t>- Quick learner with adaptability to new technologies</w:t>
        <w:br/>
        <w:t>- Team collaboration and communication skills</w:t>
      </w:r>
    </w:p>
    <w:p>
      <w:pPr>
        <w:pStyle w:val="Heading1"/>
      </w:pPr>
      <w:r>
        <w:t>Additional Information</w:t>
      </w:r>
    </w:p>
    <w:p>
      <w:r>
        <w:t>- Open to relocation</w:t>
        <w:br/>
        <w:t>- Actively contributing on GitHub and learning Flutter best practices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